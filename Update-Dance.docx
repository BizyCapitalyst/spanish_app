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FB923C"/>
          <w:sz w:val="44"/>
        </w:rPr>
        <w:t>Spanish Trainer — The Update Dance</w:t>
      </w:r>
    </w:p>
    <w:p>
      <w:r>
        <w:rPr>
          <w:i/>
          <w:color w:val="6A6A76"/>
          <w:sz w:val="22"/>
        </w:rPr>
        <w:t>How to publish changes from your computer to GitHub Pages and your installed Android PWA.</w:t>
      </w:r>
    </w:p>
    <w:p/>
    <w:p>
      <w:r>
        <w:rPr>
          <w:b/>
          <w:sz w:val="28"/>
        </w:rPr>
        <w:t>Standard update — every time something changes</w:t>
      </w:r>
    </w:p>
    <w:p>
      <w:r>
        <w:rPr>
          <w:i w:val="0"/>
        </w:rPr>
        <w:t>When a verb is added, a feature is tweaked, or a bug is fixed:</w:t>
      </w:r>
    </w:p>
    <w:p>
      <w:pPr>
        <w:pStyle w:val="ListNumber"/>
      </w:pPr>
      <w:r>
        <w:rPr>
          <w:b/>
        </w:rPr>
        <w:t>Edit the file(s) in your local folder.</w:t>
      </w:r>
    </w:p>
    <w:p>
      <w:pPr>
        <w:ind w:left="720"/>
      </w:pPr>
      <w:r>
        <w:rPr>
          <w:color w:val="4A4A55"/>
          <w:sz w:val="20"/>
        </w:rPr>
        <w:t>C:\Users\LC\Documents\____JOURNALING\__Claude\code\spanish_app\</w:t>
      </w:r>
    </w:p>
    <w:p>
      <w:pPr>
        <w:pStyle w:val="ListNumber"/>
      </w:pPr>
      <w:r>
        <w:rPr>
          <w:b/>
        </w:rPr>
        <w:t>Bump the service-worker cache version.</w:t>
      </w:r>
    </w:p>
    <w:p>
      <w:pPr>
        <w:ind w:left="720"/>
      </w:pPr>
      <w:r>
        <w:rPr>
          <w:color w:val="4A4A55"/>
          <w:sz w:val="20"/>
        </w:rPr>
        <w:t>Open service-worker.js, change CACHE_VERSION (e.g. 'spanish-trainer-v5' → 'v6'). This tells installed PWAs there is a new version to fetch. Skip this only when no app file changed.</w:t>
      </w:r>
    </w:p>
    <w:p>
      <w:pPr>
        <w:pStyle w:val="ListNumber"/>
      </w:pPr>
      <w:r>
        <w:rPr>
          <w:b/>
        </w:rPr>
        <w:t>Open GitHub Desktop.</w:t>
      </w:r>
    </w:p>
    <w:p>
      <w:pPr>
        <w:ind w:left="720"/>
      </w:pPr>
      <w:r>
        <w:rPr>
          <w:color w:val="4A4A55"/>
          <w:sz w:val="20"/>
        </w:rPr>
        <w:t>Changed files appear in the left "Changes" panel.</w:t>
      </w:r>
    </w:p>
    <w:p>
      <w:pPr>
        <w:pStyle w:val="ListNumber"/>
      </w:pPr>
      <w:r>
        <w:rPr>
          <w:b/>
        </w:rPr>
        <w:t>Write a commit message and commit.</w:t>
      </w:r>
    </w:p>
    <w:p>
      <w:pPr>
        <w:ind w:left="720"/>
      </w:pPr>
      <w:r>
        <w:rPr>
          <w:color w:val="4A4A55"/>
          <w:sz w:val="20"/>
        </w:rPr>
        <w:t>Bottom-left field: type a brief summary like "Add 30 verbs" or "Fix preterite of ir". Click the blue "Commit to master" button.</w:t>
      </w:r>
    </w:p>
    <w:p>
      <w:pPr>
        <w:pStyle w:val="ListNumber"/>
      </w:pPr>
      <w:r>
        <w:rPr>
          <w:b/>
        </w:rPr>
        <w:t>Push to GitHub.</w:t>
      </w:r>
    </w:p>
    <w:p>
      <w:pPr>
        <w:ind w:left="720"/>
      </w:pPr>
      <w:r>
        <w:rPr>
          <w:color w:val="4A4A55"/>
          <w:sz w:val="20"/>
        </w:rPr>
        <w:t>Top of the GitHub Desktop window: click "Push origin". This uploads the commit to your repo.</w:t>
      </w:r>
    </w:p>
    <w:p>
      <w:pPr>
        <w:pStyle w:val="ListNumber"/>
      </w:pPr>
      <w:r>
        <w:rPr>
          <w:b/>
        </w:rPr>
        <w:t>Wait ~30–60 seconds for GitHub Pages to rebuild.</w:t>
      </w:r>
    </w:p>
    <w:p>
      <w:pPr>
        <w:ind w:left="720"/>
      </w:pPr>
      <w:r>
        <w:rPr>
          <w:color w:val="4A4A55"/>
          <w:sz w:val="20"/>
        </w:rPr>
        <w:t>You can confirm by opening the live URL in a desktop browser and hard-refreshing (Ctrl+Shift+R).</w:t>
      </w:r>
    </w:p>
    <w:p>
      <w:pPr>
        <w:pStyle w:val="ListNumber"/>
      </w:pPr>
      <w:r>
        <w:rPr>
          <w:b/>
        </w:rPr>
        <w:t>On your Android phone: open the installed app once with Wi-Fi or data on.</w:t>
      </w:r>
    </w:p>
    <w:p>
      <w:pPr>
        <w:ind w:left="720"/>
      </w:pPr>
      <w:r>
        <w:rPr>
          <w:color w:val="4A4A55"/>
          <w:sz w:val="20"/>
        </w:rPr>
        <w:t>The new service-worker version downloads silently in the background and waits to take over.</w:t>
      </w:r>
    </w:p>
    <w:p>
      <w:pPr>
        <w:pStyle w:val="ListNumber"/>
      </w:pPr>
      <w:r>
        <w:rPr>
          <w:b/>
        </w:rPr>
        <w:t>Close and reopen the app.</w:t>
      </w:r>
    </w:p>
    <w:p>
      <w:pPr>
        <w:ind w:left="720"/>
      </w:pPr>
      <w:r>
        <w:rPr>
          <w:color w:val="4A4A55"/>
          <w:sz w:val="20"/>
        </w:rPr>
        <w:t>The new version is now live — including offline mode. The old cache is purged automatically on the next launch.</w:t>
      </w:r>
    </w:p>
    <w:p/>
    <w:p>
      <w:r>
        <w:rPr>
          <w:b/>
          <w:sz w:val="28"/>
        </w:rPr>
        <w:t>If the cache gets stuck</w:t>
      </w:r>
    </w:p>
    <w:p>
      <w:r>
        <w:t>Rare, but if the installed app keeps showing an old version after pushing changes:</w:t>
      </w:r>
    </w:p>
    <w:p>
      <w:pPr>
        <w:pStyle w:val="ListBullet"/>
      </w:pPr>
      <w:r>
        <w:t>On Android: long-press the Spanish Trainer icon → App info → Storage &amp; cache → Clear cache.</w:t>
      </w:r>
    </w:p>
    <w:p>
      <w:pPr>
        <w:pStyle w:val="ListBullet"/>
      </w:pPr>
      <w:r>
        <w:t>Reopen the app. It will fetch the latest version.</w:t>
      </w:r>
    </w:p>
    <w:p>
      <w:pPr>
        <w:pStyle w:val="ListBullet"/>
      </w:pPr>
      <w:r>
        <w:t>If still stuck: uninstall the PWA (long-press icon → Uninstall) and reinstall by visiting the URL in Chrome and tapping "Install app" again.</w:t>
      </w:r>
    </w:p>
    <w:p>
      <w:pPr>
        <w:pStyle w:val="ListBullet"/>
      </w:pPr>
      <w:r>
        <w:t>On desktop browser: open DevTools (F12) → Application tab → Service Workers → click Unregister, then hard-refresh (Ctrl+Shift+R).</w:t>
      </w:r>
    </w:p>
    <w:p/>
    <w:p>
      <w:r>
        <w:rPr>
          <w:b/>
          <w:sz w:val="28"/>
        </w:rPr>
        <w:t>Reference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Local source folder</w:t>
            </w:r>
          </w:p>
        </w:tc>
        <w:tc>
          <w:tcPr>
            <w:tcW w:type="dxa" w:w="4680"/>
          </w:tcPr>
          <w:p>
            <w:r>
              <w:t>C:\Users\LC\Documents\____JOURNALING\__Claude\code\spanish_app\</w:t>
            </w:r>
          </w:p>
        </w:tc>
      </w:tr>
      <w:tr>
        <w:tc>
          <w:tcPr>
            <w:tcW w:type="dxa" w:w="4680"/>
          </w:tcPr>
          <w:p>
            <w:r>
              <w:rPr>
                <w:b/>
              </w:rPr>
              <w:t>GitHub repository</w:t>
            </w:r>
          </w:p>
        </w:tc>
        <w:tc>
          <w:tcPr>
            <w:tcW w:type="dxa" w:w="4680"/>
          </w:tcPr>
          <w:p>
            <w:r>
              <w:t>https://github.com/YOUR-USERNAME/spanish-trainer</w:t>
            </w:r>
          </w:p>
        </w:tc>
      </w:tr>
      <w:tr>
        <w:tc>
          <w:tcPr>
            <w:tcW w:type="dxa" w:w="4680"/>
          </w:tcPr>
          <w:p>
            <w:r>
              <w:rPr>
                <w:b/>
              </w:rPr>
              <w:t>Live site (PWA install URL)</w:t>
            </w:r>
          </w:p>
        </w:tc>
        <w:tc>
          <w:tcPr>
            <w:tcW w:type="dxa" w:w="4680"/>
          </w:tcPr>
          <w:p>
            <w:r>
              <w:t>https://YOUR-USERNAME.github.io/spanish-trainer/</w:t>
            </w:r>
          </w:p>
        </w:tc>
      </w:tr>
      <w:tr>
        <w:tc>
          <w:tcPr>
            <w:tcW w:type="dxa" w:w="4680"/>
          </w:tcPr>
          <w:p>
            <w:r>
              <w:rPr>
                <w:b/>
              </w:rPr>
              <w:t>Files in the folder</w:t>
            </w:r>
          </w:p>
        </w:tc>
        <w:tc>
          <w:tcPr>
            <w:tcW w:type="dxa" w:w="4680"/>
          </w:tcPr>
          <w:p>
            <w:r>
              <w:t>index.html · manifest.json · icon.svg · service-worker.js</w:t>
            </w:r>
          </w:p>
        </w:tc>
      </w:tr>
    </w:tbl>
    <w:p/>
    <w:p>
      <w:r>
        <w:rPr>
          <w:b/>
          <w:sz w:val="28"/>
        </w:rPr>
        <w:t>What "git" actually does (one-time orientation)</w:t>
      </w:r>
    </w:p>
    <w:p>
      <w:r>
        <w:t>Each time you commit, GitHub Desktop saves a snapshot of your folder. Each push uploads new snapshots to GitHub. GitHub Pages watches the repo's "master" branch and rebuilds the live site after every push. You never have to think about merging or branches as long as you're the only person editing — just commit, push, and the rest happens automatically.</w:t>
      </w:r>
    </w:p>
    <w:p/>
    <w:p>
      <w:pPr>
        <w:jc w:val="center"/>
      </w:pPr>
      <w:r>
        <w:rPr>
          <w:i/>
          <w:color w:val="6A6A76"/>
          <w:sz w:val="20"/>
        </w:rPr>
        <w:t>Three actions: commit · push · wait. That's the whole dance.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